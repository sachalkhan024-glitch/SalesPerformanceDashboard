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92685" w14:textId="77777777" w:rsidR="00F31704" w:rsidRDefault="00CC3E7E">
      <w:pPr>
        <w:pStyle w:val="Title"/>
        <w:jc w:val="center"/>
      </w:pPr>
      <w:r>
        <w:t>Sales Performance Dashboard</w:t>
      </w:r>
    </w:p>
    <w:p w14:paraId="3B07A478" w14:textId="77777777" w:rsidR="00F31704" w:rsidRDefault="00CC3E7E">
      <w:r>
        <w:t>Industry: E-commerce</w:t>
      </w:r>
    </w:p>
    <w:p w14:paraId="2F3D5581" w14:textId="77777777" w:rsidR="00F31704" w:rsidRDefault="00CC3E7E">
      <w:r>
        <w:t>Tools: Python + Power BI</w:t>
      </w:r>
    </w:p>
    <w:p w14:paraId="5F05FB65" w14:textId="77777777" w:rsidR="00F31704" w:rsidRDefault="00F31704"/>
    <w:p w14:paraId="038A411D" w14:textId="77777777" w:rsidR="00F31704" w:rsidRDefault="00CC3E7E">
      <w:pPr>
        <w:pStyle w:val="Heading1"/>
      </w:pPr>
      <w:r>
        <w:t>1. Problem Statement</w:t>
      </w:r>
    </w:p>
    <w:p w14:paraId="69F0ACD4" w14:textId="77777777" w:rsidR="00F31704" w:rsidRDefault="00CC3E7E">
      <w:r>
        <w:t xml:space="preserve">An e-commerce business sells across multiple product categories (e.g., electronics, clothing, home goods) and generates thousands of transactions daily. The </w:t>
      </w:r>
      <w:r>
        <w:t>management team currently reviews sales performance using static monthly Excel reports that take 3 days to prepare. They cannot answer simple questions in real time:</w:t>
      </w:r>
      <w:r>
        <w:br/>
      </w:r>
      <w:r>
        <w:br/>
        <w:t>- What were total sales yesterday?</w:t>
      </w:r>
      <w:r>
        <w:br/>
        <w:t>- Which category drove the most profit this week?</w:t>
      </w:r>
      <w:r>
        <w:br/>
        <w:t>- Ho</w:t>
      </w:r>
      <w:r>
        <w:t>w do sales this month compare to last month?</w:t>
      </w:r>
      <w:r>
        <w:br/>
        <w:t>- Which customers are the top 10 by revenue?</w:t>
      </w:r>
      <w:r>
        <w:br/>
        <w:t>- Is there a seasonal trend in daily sales?</w:t>
      </w:r>
      <w:r>
        <w:br/>
      </w:r>
      <w:r>
        <w:br/>
        <w:t>The lack of a centralized, interactive dashboard leads to delayed decisions, missed opportunities, and reliance on manual</w:t>
      </w:r>
      <w:r>
        <w:t xml:space="preserve"> data pulls from the IT team.</w:t>
      </w:r>
    </w:p>
    <w:p w14:paraId="5123432A" w14:textId="77777777" w:rsidR="00F31704" w:rsidRDefault="00CC3E7E">
      <w:pPr>
        <w:pStyle w:val="Heading1"/>
      </w:pPr>
      <w:r>
        <w:t>2. Scope of Work</w:t>
      </w:r>
    </w:p>
    <w:p w14:paraId="50D48FA7" w14:textId="491768C0" w:rsidR="00F31704" w:rsidRDefault="00CC3E7E">
      <w:r>
        <w:t xml:space="preserve">I was required </w:t>
      </w:r>
      <w:r>
        <w:t>to build a sales performance dashboard that replaces their manual reporting process. Their requirements were:</w:t>
      </w:r>
      <w:r>
        <w:br/>
      </w:r>
      <w:r>
        <w:br/>
        <w:t>1. Source a real e-commerce transactions dataset or us</w:t>
      </w:r>
      <w:r>
        <w:t>e their internal data.</w:t>
      </w:r>
      <w:r>
        <w:br/>
        <w:t>2. Load, explore, and clean the data — handle missing values, remove duplicates, fix data types, filter out invalid entries.</w:t>
      </w:r>
      <w:r>
        <w:br/>
        <w:t>3. Perform exploratory data analysis (EDA) — understand the structure, distributions, and key patterns.</w:t>
      </w:r>
      <w:r>
        <w:br/>
        <w:t>4. E</w:t>
      </w:r>
      <w:r>
        <w:t>ngineer features needed for the dashboard — extract date parts (year, month, day, weekday), compute revenue, identify returns/refunds.</w:t>
      </w:r>
      <w:r>
        <w:br/>
        <w:t xml:space="preserve">5. Create insightful visualizations — daily/weekly/monthly sales trends, category performance, top customers, geographic </w:t>
      </w:r>
      <w:r>
        <w:t>distribution.</w:t>
      </w:r>
      <w:r>
        <w:br/>
        <w:t>6. Derive actionable business insights from the data — identify best-selling categories, peak sales periods, customer segments.</w:t>
      </w:r>
      <w:r>
        <w:br/>
        <w:t>7. Export the cleaned dataset for Power BI ingestion.</w:t>
      </w:r>
      <w:r>
        <w:br/>
        <w:t xml:space="preserve">8. Build an interactive Power BI dashboard (or Python-based </w:t>
      </w:r>
      <w:r>
        <w:t>if BI tools are unavailable).</w:t>
      </w:r>
    </w:p>
    <w:p w14:paraId="0597DB01" w14:textId="4A2A79D2" w:rsidR="00F31704" w:rsidRDefault="00CC3E7E">
      <w:pPr>
        <w:pStyle w:val="Heading1"/>
      </w:pPr>
      <w:r>
        <w:lastRenderedPageBreak/>
        <w:t>3. Deliverables</w:t>
      </w:r>
    </w:p>
    <w:p w14:paraId="5A9051C4" w14:textId="77777777" w:rsidR="00CC3E7E" w:rsidRPr="00CC3E7E" w:rsidRDefault="00CC3E7E" w:rsidP="00CC3E7E"/>
    <w:p w14:paraId="2DB966F8" w14:textId="77777777" w:rsidR="00F31704" w:rsidRDefault="00CC3E7E">
      <w:r>
        <w:rPr>
          <w:b/>
        </w:rPr>
        <w:t>Deliverable 1: Jupyter Notebook</w:t>
      </w:r>
    </w:p>
    <w:p w14:paraId="3CAFF503" w14:textId="77777777" w:rsidR="00F31704" w:rsidRDefault="00CC3E7E">
      <w:r>
        <w:t>- Clean, well-structured notebook (.ipynb)</w:t>
      </w:r>
      <w:r>
        <w:br/>
        <w:t>- Sections: Data Loading, Data Cleaning, EDA (univariate + bivariate analysis), Feature Engineering, Visualizations, Insights &amp; Recomme</w:t>
      </w:r>
      <w:r>
        <w:t>ndations</w:t>
      </w:r>
      <w:r>
        <w:br/>
        <w:t>- Each section must have markdown explanations of what you did and why</w:t>
      </w:r>
    </w:p>
    <w:p w14:paraId="4557416A" w14:textId="77777777" w:rsidR="00F31704" w:rsidRDefault="00CC3E7E">
      <w:r>
        <w:rPr>
          <w:b/>
        </w:rPr>
        <w:t>Deliverable 2: Cleaned Dataset</w:t>
      </w:r>
    </w:p>
    <w:p w14:paraId="3F756ABB" w14:textId="77777777" w:rsidR="00F31704" w:rsidRDefault="00CC3E7E">
      <w:r>
        <w:t>- Export the cleaned and feature-engineered dataset as a CSV file named cleaned_sales_data.csv</w:t>
      </w:r>
    </w:p>
    <w:p w14:paraId="168C5F01" w14:textId="77777777" w:rsidR="00F31704" w:rsidRDefault="00CC3E7E">
      <w:r>
        <w:rPr>
          <w:b/>
        </w:rPr>
        <w:t>Deliverable 3: Insights Report</w:t>
      </w:r>
    </w:p>
    <w:p w14:paraId="22255F64" w14:textId="77777777" w:rsidR="00F31704" w:rsidRDefault="00CC3E7E">
      <w:r>
        <w:t>- A markdown cell a</w:t>
      </w:r>
      <w:r>
        <w:t>t the end of the notebook (or a separate PDF) summarizing:</w:t>
      </w:r>
      <w:r>
        <w:br/>
        <w:t xml:space="preserve">  • Top 3 business insights discovered</w:t>
      </w:r>
      <w:r>
        <w:br/>
        <w:t xml:space="preserve">  • Recommended actions for each insight</w:t>
      </w:r>
      <w:r>
        <w:br/>
        <w:t xml:space="preserve">  • At least 3 supporting visualizations</w:t>
      </w:r>
    </w:p>
    <w:p w14:paraId="0EC93162" w14:textId="77777777" w:rsidR="00F31704" w:rsidRDefault="00CC3E7E">
      <w:r>
        <w:rPr>
          <w:b/>
        </w:rPr>
        <w:t>Deliverable 4: Dashboard (Power BI or Python)</w:t>
      </w:r>
    </w:p>
    <w:p w14:paraId="57783CF7" w14:textId="77777777" w:rsidR="00F31704" w:rsidRDefault="00CC3E7E">
      <w:r>
        <w:t>- An interactive dashboard con</w:t>
      </w:r>
      <w:r>
        <w:t>taining:</w:t>
      </w:r>
      <w:r>
        <w:br/>
        <w:t xml:space="preserve">  • KPIs: Total Sales, Total Orders, Average Order Value, Total Customers</w:t>
      </w:r>
      <w:r>
        <w:br/>
        <w:t xml:space="preserve">  • Sales trend line chart (daily/weekly/monthly)</w:t>
      </w:r>
      <w:r>
        <w:br/>
        <w:t xml:space="preserve">  • Top 10 products by revenue (bar chart)</w:t>
      </w:r>
      <w:r>
        <w:br/>
        <w:t xml:space="preserve">  • Sales by category (pie or bar)</w:t>
      </w:r>
      <w:r>
        <w:br/>
        <w:t xml:space="preserve">  • Sales by country/region (map or bar)</w:t>
      </w:r>
      <w:r>
        <w:br/>
        <w:t xml:space="preserve">  • </w:t>
      </w:r>
      <w:r>
        <w:t>Filters: date range, category, country</w:t>
      </w:r>
    </w:p>
    <w:p w14:paraId="3AC7AAB2" w14:textId="77777777" w:rsidR="00F31704" w:rsidRDefault="00CC3E7E">
      <w:pPr>
        <w:pStyle w:val="Heading1"/>
      </w:pPr>
      <w:r>
        <w:t>4. Success Criteria</w:t>
      </w:r>
    </w:p>
    <w:p w14:paraId="18EC35C6" w14:textId="77777777" w:rsidR="00F31704" w:rsidRDefault="00CC3E7E">
      <w:r>
        <w:t>- The dashboard answers at least 4 of the 5 management questions listed in the problem statement.</w:t>
      </w:r>
      <w:r>
        <w:br/>
        <w:t>- Data cleaning steps are documented and justified.</w:t>
      </w:r>
      <w:r>
        <w:br/>
        <w:t>- All visualizations are labeled clearly (title</w:t>
      </w:r>
      <w:r>
        <w:t>s, axes, legends).</w:t>
      </w:r>
      <w:r>
        <w:br/>
        <w:t>- Insights are backed by data, not guesswork.</w:t>
      </w:r>
      <w:r>
        <w:br/>
        <w:t>- The project is portfolio-ready: professional, clean, and tells a story.</w:t>
      </w:r>
    </w:p>
    <w:sectPr w:rsidR="00F317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C3E7E"/>
    <w:rsid w:val="00F317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5C4E7E"/>
  <w14:defaultImageDpi w14:val="300"/>
  <w15:docId w15:val="{4C6EDFBD-10C5-4BCE-B7EA-D7E2A5B22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Sachal Ali Khan</cp:lastModifiedBy>
  <cp:revision>2</cp:revision>
  <dcterms:created xsi:type="dcterms:W3CDTF">2013-12-23T23:15:00Z</dcterms:created>
  <dcterms:modified xsi:type="dcterms:W3CDTF">2026-06-04T11:55:00Z</dcterms:modified>
  <cp:category/>
</cp:coreProperties>
</file>